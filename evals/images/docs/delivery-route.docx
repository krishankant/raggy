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Tuesday deliveries</w:t>
      </w:r>
    </w:p>
    <w:p>
      <w:r>
        <w:t>The route for Tuesday deliveries is shown below.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Drivers return to the depot by 17:00.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Tuesday deliveries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